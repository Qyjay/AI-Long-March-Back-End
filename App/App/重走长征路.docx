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示例文档</w:t>
      </w:r>
    </w:p>
    <w:p>
      <w:r>
        <w:t>这是一个用于初始化 RAG 索引的示例文档。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